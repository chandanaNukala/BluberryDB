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F81D19" w14:textId="77777777" w:rsidR="00213FF3" w:rsidRDefault="00005194" w:rsidP="00EC5015">
      <w:pPr>
        <w:pStyle w:val="Heading1"/>
        <w:ind w:left="-540" w:right="-1080"/>
        <w:jc w:val="center"/>
      </w:pPr>
      <w:proofErr w:type="spellStart"/>
      <w:r>
        <w:t>BluberryDB</w:t>
      </w:r>
      <w:proofErr w:type="spellEnd"/>
      <w:r>
        <w:t xml:space="preserve"> Installation Guide</w:t>
      </w:r>
    </w:p>
    <w:p w14:paraId="758118B4" w14:textId="77777777" w:rsidR="00213FF3" w:rsidRDefault="00005194" w:rsidP="00EC5015">
      <w:pPr>
        <w:pStyle w:val="Heading2"/>
        <w:ind w:left="-540" w:right="-1080"/>
      </w:pPr>
      <w:r>
        <w:t>Prerequisites:</w:t>
      </w:r>
    </w:p>
    <w:p w14:paraId="1F30FB07" w14:textId="77777777" w:rsidR="00EC5015" w:rsidRDefault="00005194" w:rsidP="00EC5015">
      <w:pPr>
        <w:pStyle w:val="ListParagraph"/>
        <w:numPr>
          <w:ilvl w:val="0"/>
          <w:numId w:val="11"/>
        </w:numPr>
        <w:ind w:right="-1080"/>
      </w:pPr>
      <w:r>
        <w:t>Ensure you have Python installed (version 3.7 or later).</w:t>
      </w:r>
    </w:p>
    <w:p w14:paraId="0A5715BB" w14:textId="49C2ABD5" w:rsidR="00EC5015" w:rsidRDefault="00005194" w:rsidP="00EC5015">
      <w:pPr>
        <w:pStyle w:val="ListParagraph"/>
        <w:ind w:left="180" w:right="-1080" w:firstLine="540"/>
      </w:pPr>
      <w:r>
        <w:t xml:space="preserve">You can download it from Python's official website: </w:t>
      </w:r>
      <w:hyperlink r:id="rId6" w:history="1">
        <w:r w:rsidR="00EC5015" w:rsidRPr="00B51986">
          <w:rPr>
            <w:rStyle w:val="Hyperlink"/>
          </w:rPr>
          <w:t>https://www.python.org/downloads/</w:t>
        </w:r>
      </w:hyperlink>
    </w:p>
    <w:p w14:paraId="7B925C9F" w14:textId="77777777" w:rsidR="00EC5015" w:rsidRDefault="00005194" w:rsidP="00EC5015">
      <w:pPr>
        <w:pStyle w:val="ListParagraph"/>
        <w:numPr>
          <w:ilvl w:val="0"/>
          <w:numId w:val="11"/>
        </w:numPr>
        <w:ind w:right="-1080"/>
      </w:pPr>
      <w:r>
        <w:t xml:space="preserve">Install Git if not already installed. </w:t>
      </w:r>
    </w:p>
    <w:p w14:paraId="4C699E71" w14:textId="77777777" w:rsidR="00EC5015" w:rsidRDefault="00005194" w:rsidP="00EC5015">
      <w:pPr>
        <w:pStyle w:val="ListParagraph"/>
        <w:ind w:left="180" w:right="-1080" w:firstLine="540"/>
      </w:pPr>
      <w:r>
        <w:t xml:space="preserve">You can get it from </w:t>
      </w:r>
      <w:r>
        <w:t xml:space="preserve">Git's official website: </w:t>
      </w:r>
      <w:hyperlink r:id="rId7" w:history="1">
        <w:r w:rsidR="00EC5015" w:rsidRPr="00B51986">
          <w:rPr>
            <w:rStyle w:val="Hyperlink"/>
          </w:rPr>
          <w:t>https://git-scm.com/downloads/</w:t>
        </w:r>
      </w:hyperlink>
    </w:p>
    <w:p w14:paraId="14906F86" w14:textId="77777777" w:rsidR="00EC5015" w:rsidRPr="00EC5015" w:rsidRDefault="00EC5015" w:rsidP="00EC5015">
      <w:pPr>
        <w:pStyle w:val="ListParagraph"/>
        <w:numPr>
          <w:ilvl w:val="0"/>
          <w:numId w:val="11"/>
        </w:numPr>
        <w:ind w:right="-1080"/>
      </w:pPr>
      <w:r w:rsidRPr="00EC5015">
        <w:rPr>
          <w:color w:val="000000"/>
        </w:rPr>
        <w:t xml:space="preserve">Ensure Docker is running on your system. </w:t>
      </w:r>
    </w:p>
    <w:p w14:paraId="1D7063B7" w14:textId="77777777" w:rsidR="00EC5015" w:rsidRDefault="00EC5015" w:rsidP="00EC5015">
      <w:pPr>
        <w:pStyle w:val="ListParagraph"/>
        <w:ind w:left="180" w:right="-1080" w:firstLine="540"/>
        <w:rPr>
          <w:color w:val="000000"/>
        </w:rPr>
      </w:pPr>
      <w:r w:rsidRPr="00EC5015">
        <w:rPr>
          <w:color w:val="000000"/>
        </w:rPr>
        <w:t>You can download it from</w:t>
      </w:r>
      <w:r>
        <w:rPr>
          <w:color w:val="000000"/>
        </w:rPr>
        <w:t xml:space="preserve">: </w:t>
      </w:r>
      <w:hyperlink r:id="rId8" w:history="1">
        <w:r w:rsidRPr="00B51986">
          <w:rPr>
            <w:rStyle w:val="Hyperlink"/>
          </w:rPr>
          <w:t>https://www.docker.com</w:t>
        </w:r>
      </w:hyperlink>
    </w:p>
    <w:p w14:paraId="3BDA23A3" w14:textId="77777777" w:rsidR="00EC5015" w:rsidRDefault="00EC5015" w:rsidP="00EC5015">
      <w:pPr>
        <w:pStyle w:val="ListParagraph"/>
        <w:numPr>
          <w:ilvl w:val="0"/>
          <w:numId w:val="11"/>
        </w:numPr>
        <w:ind w:right="-1080"/>
        <w:rPr>
          <w:color w:val="000000"/>
        </w:rPr>
      </w:pPr>
      <w:r>
        <w:rPr>
          <w:color w:val="000000"/>
        </w:rPr>
        <w:t xml:space="preserve">Ensure you have a virtual environment tool such as </w:t>
      </w:r>
      <w:proofErr w:type="spellStart"/>
      <w:r>
        <w:rPr>
          <w:color w:val="000000"/>
        </w:rPr>
        <w:t>venv</w:t>
      </w:r>
      <w:proofErr w:type="spellEnd"/>
      <w:r>
        <w:rPr>
          <w:color w:val="000000"/>
        </w:rPr>
        <w:t xml:space="preserve"> or </w:t>
      </w:r>
      <w:proofErr w:type="spellStart"/>
      <w:r>
        <w:rPr>
          <w:color w:val="000000"/>
        </w:rPr>
        <w:t>virtualenv</w:t>
      </w:r>
      <w:proofErr w:type="spellEnd"/>
      <w:r>
        <w:rPr>
          <w:color w:val="000000"/>
        </w:rPr>
        <w:t xml:space="preserve"> installed</w:t>
      </w:r>
    </w:p>
    <w:p w14:paraId="52264D02" w14:textId="4415041D" w:rsidR="00EC5015" w:rsidRDefault="00EC5015" w:rsidP="00510A05">
      <w:pPr>
        <w:pStyle w:val="ListParagraph"/>
        <w:ind w:left="180" w:right="-1080" w:firstLine="540"/>
        <w:rPr>
          <w:color w:val="000000"/>
        </w:rPr>
      </w:pPr>
      <w:r>
        <w:rPr>
          <w:color w:val="000000"/>
        </w:rPr>
        <w:t xml:space="preserve">You can download </w:t>
      </w:r>
      <w:proofErr w:type="spellStart"/>
      <w:r>
        <w:rPr>
          <w:color w:val="000000"/>
        </w:rPr>
        <w:t>virtualenv</w:t>
      </w:r>
      <w:proofErr w:type="spellEnd"/>
      <w:r>
        <w:rPr>
          <w:color w:val="000000"/>
        </w:rPr>
        <w:t xml:space="preserve"> from</w:t>
      </w:r>
      <w:r>
        <w:rPr>
          <w:rStyle w:val="apple-converted-space"/>
          <w:color w:val="000000"/>
        </w:rPr>
        <w:t> </w:t>
      </w:r>
      <w:hyperlink r:id="rId9" w:history="1">
        <w:r>
          <w:rPr>
            <w:rStyle w:val="Hyperlink"/>
          </w:rPr>
          <w:t>Python's official website</w:t>
        </w:r>
      </w:hyperlink>
    </w:p>
    <w:p w14:paraId="663DE15F" w14:textId="237F00A1" w:rsidR="0075271E" w:rsidRPr="0075271E" w:rsidRDefault="0075271E" w:rsidP="0075271E">
      <w:pPr>
        <w:ind w:right="-1080"/>
        <w:rPr>
          <w:color w:val="000000"/>
        </w:rPr>
      </w:pPr>
      <w:r w:rsidRPr="0075271E">
        <w:drawing>
          <wp:inline distT="0" distB="0" distL="0" distR="0" wp14:anchorId="5A47D456" wp14:editId="520561A5">
            <wp:extent cx="5486400" cy="1591310"/>
            <wp:effectExtent l="0" t="0" r="0" b="0"/>
            <wp:docPr id="160688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869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4118" w14:textId="63655104" w:rsidR="00213FF3" w:rsidRDefault="00005194" w:rsidP="00EC5015">
      <w:pPr>
        <w:pStyle w:val="Heading2"/>
        <w:ind w:left="-540" w:right="-1080"/>
      </w:pPr>
      <w:r>
        <w:t>I</w:t>
      </w:r>
      <w:r>
        <w:t>nstallation Steps:</w:t>
      </w:r>
    </w:p>
    <w:p w14:paraId="278FECDE" w14:textId="77777777" w:rsidR="00213FF3" w:rsidRDefault="00005194" w:rsidP="00EC5015">
      <w:pPr>
        <w:pStyle w:val="Heading3"/>
        <w:ind w:left="-540" w:right="-1080"/>
      </w:pPr>
      <w:r>
        <w:t>C</w:t>
      </w:r>
      <w:r>
        <w:t>lone the Repository:</w:t>
      </w:r>
    </w:p>
    <w:p w14:paraId="2D4C9E3E" w14:textId="14F2B731" w:rsidR="00CF7410" w:rsidRPr="008B526C" w:rsidRDefault="00005194" w:rsidP="008B526C">
      <w:pPr>
        <w:spacing w:line="360" w:lineRule="auto"/>
        <w:ind w:left="-540" w:right="-1080"/>
      </w:pPr>
      <w:r>
        <w:t>Open a terminal or command prompt and run:</w:t>
      </w:r>
      <w:r>
        <w:br/>
      </w:r>
      <w:r w:rsidRPr="00CF7410">
        <w:rPr>
          <w:rFonts w:ascii="Courier New" w:hAnsi="Courier New" w:cs="Courier New"/>
        </w:rPr>
        <w:t xml:space="preserve">git clone </w:t>
      </w:r>
      <w:hyperlink r:id="rId11" w:history="1">
        <w:r w:rsidR="00CF7410" w:rsidRPr="00B51986">
          <w:rPr>
            <w:rStyle w:val="Hyperlink"/>
            <w:rFonts w:ascii="Courier New" w:hAnsi="Courier New" w:cs="Courier New"/>
          </w:rPr>
          <w:t>https://github.c</w:t>
        </w:r>
        <w:r w:rsidR="00CF7410" w:rsidRPr="00B51986">
          <w:rPr>
            <w:rStyle w:val="Hyperlink"/>
            <w:rFonts w:ascii="Courier New" w:hAnsi="Courier New" w:cs="Courier New"/>
          </w:rPr>
          <w:t>o</w:t>
        </w:r>
        <w:r w:rsidR="00CF7410" w:rsidRPr="00B51986">
          <w:rPr>
            <w:rStyle w:val="Hyperlink"/>
            <w:rFonts w:ascii="Courier New" w:hAnsi="Courier New" w:cs="Courier New"/>
          </w:rPr>
          <w:t>m/chandanaNukala/BluberryDB.git</w:t>
        </w:r>
      </w:hyperlink>
    </w:p>
    <w:p w14:paraId="7CDE5BC9" w14:textId="4EC038CE" w:rsidR="008B526C" w:rsidRDefault="00CF7410" w:rsidP="008B526C">
      <w:pPr>
        <w:spacing w:line="240" w:lineRule="auto"/>
        <w:ind w:left="-540" w:right="-1080"/>
        <w:rPr>
          <w:rFonts w:cs="Times New Roman"/>
        </w:rPr>
      </w:pPr>
      <w:r>
        <w:rPr>
          <w:rFonts w:cs="Times New Roman"/>
        </w:rPr>
        <w:t xml:space="preserve">After </w:t>
      </w:r>
      <w:r w:rsidR="005212D6">
        <w:rPr>
          <w:rFonts w:cs="Times New Roman"/>
        </w:rPr>
        <w:t>c</w:t>
      </w:r>
      <w:r>
        <w:rPr>
          <w:rFonts w:cs="Times New Roman"/>
        </w:rPr>
        <w:t>loning change the directory:</w:t>
      </w:r>
    </w:p>
    <w:p w14:paraId="58CF0609" w14:textId="382EF79F" w:rsidR="00CF7410" w:rsidRDefault="00005194" w:rsidP="008B526C">
      <w:pPr>
        <w:ind w:left="-540" w:right="-1080"/>
        <w:rPr>
          <w:rFonts w:ascii="Courier New" w:hAnsi="Courier New" w:cs="Courier New"/>
        </w:rPr>
      </w:pPr>
      <w:r w:rsidRPr="00CF7410">
        <w:rPr>
          <w:rFonts w:ascii="Courier New" w:hAnsi="Courier New" w:cs="Courier New"/>
        </w:rPr>
        <w:t xml:space="preserve">cd </w:t>
      </w:r>
      <w:proofErr w:type="spellStart"/>
      <w:r w:rsidRPr="00CF7410">
        <w:rPr>
          <w:rFonts w:ascii="Courier New" w:hAnsi="Courier New" w:cs="Courier New"/>
        </w:rPr>
        <w:t>BluberryDB</w:t>
      </w:r>
      <w:proofErr w:type="spellEnd"/>
    </w:p>
    <w:p w14:paraId="7AFBDE3A" w14:textId="41EC3059" w:rsidR="00A94435" w:rsidRDefault="00A94435" w:rsidP="008B526C">
      <w:pPr>
        <w:ind w:left="-540" w:right="-1080"/>
        <w:rPr>
          <w:rFonts w:cstheme="majorHAnsi"/>
        </w:rPr>
      </w:pPr>
      <w:r>
        <w:rPr>
          <w:rFonts w:cstheme="majorHAnsi"/>
        </w:rPr>
        <w:t>Checkout to master branch:</w:t>
      </w:r>
    </w:p>
    <w:p w14:paraId="473419B1" w14:textId="6A9774DD" w:rsidR="00A94435" w:rsidRDefault="00A94435" w:rsidP="008B526C">
      <w:pPr>
        <w:ind w:left="-540" w:right="-1080"/>
        <w:rPr>
          <w:rFonts w:ascii="Courier New" w:hAnsi="Courier New" w:cs="Courier New"/>
        </w:rPr>
      </w:pPr>
      <w:r w:rsidRPr="00A94435">
        <w:rPr>
          <w:rFonts w:ascii="Courier New" w:hAnsi="Courier New" w:cs="Courier New"/>
        </w:rPr>
        <w:t>git checkout master</w:t>
      </w:r>
    </w:p>
    <w:p w14:paraId="6FEE588D" w14:textId="3FA295CD" w:rsidR="004D79E4" w:rsidRPr="00A94435" w:rsidRDefault="004D79E4" w:rsidP="008B526C">
      <w:pPr>
        <w:ind w:left="-540" w:right="-1080"/>
        <w:rPr>
          <w:rFonts w:ascii="Courier New" w:hAnsi="Courier New" w:cs="Courier New"/>
        </w:rPr>
      </w:pPr>
      <w:r w:rsidRPr="004D79E4">
        <w:rPr>
          <w:rFonts w:ascii="Courier New" w:hAnsi="Courier New" w:cs="Courier New"/>
        </w:rPr>
        <w:drawing>
          <wp:inline distT="0" distB="0" distL="0" distR="0" wp14:anchorId="5B59AFF0" wp14:editId="37A25BDB">
            <wp:extent cx="5486400" cy="1442720"/>
            <wp:effectExtent l="0" t="0" r="0" b="5080"/>
            <wp:docPr id="162850614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506149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D3C6" w14:textId="77777777" w:rsidR="00213FF3" w:rsidRDefault="00005194" w:rsidP="00510A05">
      <w:pPr>
        <w:pStyle w:val="Heading3"/>
        <w:spacing w:line="360" w:lineRule="auto"/>
        <w:ind w:left="-540" w:right="-1080"/>
      </w:pPr>
      <w:r>
        <w:lastRenderedPageBreak/>
        <w:t>Set Up a Virtual Environment:</w:t>
      </w:r>
    </w:p>
    <w:p w14:paraId="306BA4DA" w14:textId="77777777" w:rsidR="008C00B2" w:rsidRDefault="00005194" w:rsidP="00510A05">
      <w:pPr>
        <w:ind w:left="-540" w:right="-1080"/>
        <w:rPr>
          <w:rFonts w:ascii="Courier New" w:hAnsi="Courier New" w:cs="Courier New"/>
        </w:rPr>
      </w:pPr>
      <w:r>
        <w:t>Run the following command to create a virtual environment:</w:t>
      </w:r>
      <w:r>
        <w:br/>
      </w:r>
      <w:r>
        <w:br/>
      </w:r>
      <w:r w:rsidRPr="00DB5D71">
        <w:rPr>
          <w:rFonts w:ascii="Courier New" w:hAnsi="Courier New" w:cs="Courier New"/>
        </w:rPr>
        <w:t xml:space="preserve">python -m </w:t>
      </w:r>
      <w:proofErr w:type="spellStart"/>
      <w:r w:rsidRPr="00DB5D71">
        <w:rPr>
          <w:rFonts w:ascii="Courier New" w:hAnsi="Courier New" w:cs="Courier New"/>
        </w:rPr>
        <w:t>venv</w:t>
      </w:r>
      <w:proofErr w:type="spellEnd"/>
      <w:r w:rsidRPr="00DB5D71">
        <w:rPr>
          <w:rFonts w:ascii="Courier New" w:hAnsi="Courier New" w:cs="Courier New"/>
        </w:rPr>
        <w:t xml:space="preserve"> </w:t>
      </w:r>
      <w:proofErr w:type="spellStart"/>
      <w:r w:rsidRPr="00DB5D71">
        <w:rPr>
          <w:rFonts w:ascii="Courier New" w:hAnsi="Courier New" w:cs="Courier New"/>
        </w:rPr>
        <w:t>ven</w:t>
      </w:r>
      <w:r w:rsidR="00A93286">
        <w:rPr>
          <w:rFonts w:ascii="Courier New" w:hAnsi="Courier New" w:cs="Courier New"/>
        </w:rPr>
        <w:t>v</w:t>
      </w:r>
      <w:proofErr w:type="spellEnd"/>
      <w:r w:rsidR="00A93286">
        <w:rPr>
          <w:rFonts w:ascii="Courier New" w:hAnsi="Courier New" w:cs="Courier New"/>
        </w:rPr>
        <w:t xml:space="preserve"> </w:t>
      </w:r>
    </w:p>
    <w:p w14:paraId="14018A8D" w14:textId="77777777" w:rsidR="008C00B2" w:rsidRDefault="00A93286" w:rsidP="00510A05">
      <w:pPr>
        <w:ind w:left="-540" w:right="-1080"/>
        <w:rPr>
          <w:rFonts w:ascii="Courier New" w:hAnsi="Courier New" w:cs="Courier New"/>
        </w:rPr>
      </w:pPr>
      <w:r w:rsidRPr="00A93286">
        <w:rPr>
          <w:rFonts w:cs="Courier New"/>
        </w:rPr>
        <w:t>Or</w:t>
      </w:r>
      <w:r>
        <w:rPr>
          <w:rFonts w:ascii="Courier New" w:hAnsi="Courier New" w:cs="Courier New"/>
        </w:rPr>
        <w:t xml:space="preserve"> </w:t>
      </w:r>
    </w:p>
    <w:p w14:paraId="7B72950D" w14:textId="29F97534" w:rsidR="00510A05" w:rsidRDefault="00A93286" w:rsidP="00510A05">
      <w:pPr>
        <w:ind w:left="-540" w:right="-1080"/>
      </w:pPr>
      <w:r w:rsidRPr="00DB5D71">
        <w:rPr>
          <w:rFonts w:ascii="Courier New" w:hAnsi="Courier New" w:cs="Courier New"/>
        </w:rPr>
        <w:t>python</w:t>
      </w:r>
      <w:r>
        <w:rPr>
          <w:rFonts w:ascii="Courier New" w:hAnsi="Courier New" w:cs="Courier New"/>
        </w:rPr>
        <w:t>3</w:t>
      </w:r>
      <w:r w:rsidRPr="00DB5D71">
        <w:rPr>
          <w:rFonts w:ascii="Courier New" w:hAnsi="Courier New" w:cs="Courier New"/>
        </w:rPr>
        <w:t xml:space="preserve"> -m </w:t>
      </w:r>
      <w:proofErr w:type="spellStart"/>
      <w:r w:rsidRPr="00DB5D71">
        <w:rPr>
          <w:rFonts w:ascii="Courier New" w:hAnsi="Courier New" w:cs="Courier New"/>
        </w:rPr>
        <w:t>venv</w:t>
      </w:r>
      <w:proofErr w:type="spellEnd"/>
      <w:r w:rsidRPr="00DB5D71">
        <w:rPr>
          <w:rFonts w:ascii="Courier New" w:hAnsi="Courier New" w:cs="Courier New"/>
        </w:rPr>
        <w:t xml:space="preserve"> </w:t>
      </w:r>
      <w:proofErr w:type="spellStart"/>
      <w:r w:rsidRPr="00DB5D71">
        <w:rPr>
          <w:rFonts w:ascii="Courier New" w:hAnsi="Courier New" w:cs="Courier New"/>
        </w:rPr>
        <w:t>venv</w:t>
      </w:r>
      <w:proofErr w:type="spellEnd"/>
      <w:r w:rsidR="00005194">
        <w:br/>
      </w:r>
      <w:r w:rsidR="00005194">
        <w:br/>
        <w:t>Activate the virtual environment:</w:t>
      </w:r>
    </w:p>
    <w:p w14:paraId="0B8F1CE2" w14:textId="0C74E49A" w:rsidR="00510A05" w:rsidRDefault="00005194" w:rsidP="00510A05">
      <w:pPr>
        <w:ind w:left="-540" w:right="-1080"/>
      </w:pPr>
      <w:r w:rsidRPr="00D0500A">
        <w:t>Windows</w:t>
      </w:r>
      <w:r>
        <w:t>:</w:t>
      </w:r>
      <w:r w:rsidR="00DB5D71">
        <w:t xml:space="preserve"> </w:t>
      </w:r>
      <w:proofErr w:type="spellStart"/>
      <w:r w:rsidRPr="00DB5D71">
        <w:rPr>
          <w:rFonts w:ascii="Courier New" w:hAnsi="Courier New" w:cs="Courier New"/>
        </w:rPr>
        <w:t>venv</w:t>
      </w:r>
      <w:proofErr w:type="spellEnd"/>
      <w:r w:rsidRPr="00DB5D71">
        <w:rPr>
          <w:rFonts w:ascii="Courier New" w:hAnsi="Courier New" w:cs="Courier New"/>
        </w:rPr>
        <w:t>\Scripts\activate</w:t>
      </w:r>
    </w:p>
    <w:p w14:paraId="5D0BC2D4" w14:textId="6FC09E3D" w:rsidR="00C460E7" w:rsidRDefault="00005194" w:rsidP="0030268F">
      <w:pPr>
        <w:tabs>
          <w:tab w:val="center" w:pos="4590"/>
        </w:tabs>
        <w:ind w:left="-540" w:right="-1080"/>
        <w:rPr>
          <w:rFonts w:ascii="Courier New" w:hAnsi="Courier New" w:cs="Courier New"/>
        </w:rPr>
      </w:pPr>
      <w:r>
        <w:t>Mac/Linux:</w:t>
      </w:r>
      <w:r w:rsidR="00DB5D71">
        <w:t xml:space="preserve"> </w:t>
      </w:r>
      <w:r w:rsidRPr="00DB5D71">
        <w:rPr>
          <w:rFonts w:ascii="Courier New" w:hAnsi="Courier New" w:cs="Courier New"/>
        </w:rPr>
        <w:t xml:space="preserve">source </w:t>
      </w:r>
      <w:proofErr w:type="spellStart"/>
      <w:r w:rsidRPr="00DB5D71">
        <w:rPr>
          <w:rFonts w:ascii="Courier New" w:hAnsi="Courier New" w:cs="Courier New"/>
        </w:rPr>
        <w:t>venv</w:t>
      </w:r>
      <w:proofErr w:type="spellEnd"/>
      <w:r w:rsidRPr="00DB5D71">
        <w:rPr>
          <w:rFonts w:ascii="Courier New" w:hAnsi="Courier New" w:cs="Courier New"/>
        </w:rPr>
        <w:t>/bin/activate</w:t>
      </w:r>
      <w:r w:rsidR="0030268F">
        <w:rPr>
          <w:rFonts w:ascii="Courier New" w:hAnsi="Courier New" w:cs="Courier New"/>
        </w:rPr>
        <w:tab/>
      </w:r>
    </w:p>
    <w:p w14:paraId="0F62EEEA" w14:textId="590DB80C" w:rsidR="0030268F" w:rsidRDefault="0030268F" w:rsidP="0030268F">
      <w:pPr>
        <w:tabs>
          <w:tab w:val="center" w:pos="4590"/>
        </w:tabs>
        <w:ind w:left="-540" w:right="-1080"/>
        <w:rPr>
          <w:rFonts w:ascii="Courier New" w:hAnsi="Courier New" w:cs="Courier New"/>
        </w:rPr>
      </w:pPr>
      <w:r w:rsidRPr="0030268F">
        <w:rPr>
          <w:rFonts w:ascii="Courier New" w:hAnsi="Courier New" w:cs="Courier New"/>
        </w:rPr>
        <w:drawing>
          <wp:inline distT="0" distB="0" distL="0" distR="0" wp14:anchorId="7E5A85EA" wp14:editId="55834CC7">
            <wp:extent cx="5486400" cy="941070"/>
            <wp:effectExtent l="0" t="0" r="0" b="0"/>
            <wp:docPr id="62575036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50360" name="Picture 1" descr="A black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D94D3" w14:textId="77777777" w:rsidR="00251A07" w:rsidRDefault="00251A07" w:rsidP="00251A07">
      <w:pPr>
        <w:pStyle w:val="Heading3"/>
        <w:spacing w:line="360" w:lineRule="auto"/>
        <w:ind w:left="-540" w:right="-1080"/>
      </w:pPr>
      <w:r>
        <w:t>Backend (Django) setup:</w:t>
      </w:r>
    </w:p>
    <w:p w14:paraId="04B31B9A" w14:textId="77777777" w:rsidR="00251A07" w:rsidRPr="00CD56DA" w:rsidRDefault="00251A07" w:rsidP="00251A07">
      <w:pPr>
        <w:ind w:left="-540" w:right="-1080"/>
      </w:pPr>
      <w:r>
        <w:t>Navigate to backend directory:</w:t>
      </w:r>
      <w:r>
        <w:tab/>
      </w:r>
      <w:r>
        <w:tab/>
      </w:r>
      <w:r w:rsidRPr="00D453D9">
        <w:rPr>
          <w:rFonts w:ascii="Courier New" w:hAnsi="Courier New" w:cs="Courier New"/>
        </w:rPr>
        <w:t>cd backend</w:t>
      </w:r>
    </w:p>
    <w:p w14:paraId="66369838" w14:textId="77777777" w:rsidR="00251A07" w:rsidRDefault="00251A07" w:rsidP="00251A07">
      <w:pPr>
        <w:ind w:left="-540" w:right="-1080"/>
        <w:rPr>
          <w:rFonts w:ascii="Courier New" w:hAnsi="Courier New" w:cs="Courier New"/>
        </w:rPr>
      </w:pPr>
      <w:r>
        <w:t xml:space="preserve">Stop any active running containers: </w:t>
      </w:r>
      <w:r>
        <w:tab/>
      </w:r>
      <w:r>
        <w:tab/>
      </w:r>
      <w:r w:rsidRPr="003C5CBA">
        <w:rPr>
          <w:rFonts w:ascii="Courier New" w:hAnsi="Courier New" w:cs="Courier New"/>
        </w:rPr>
        <w:t>docker-compose down</w:t>
      </w:r>
    </w:p>
    <w:p w14:paraId="3F945A07" w14:textId="6F267613" w:rsidR="00301304" w:rsidRPr="00301304" w:rsidRDefault="00301304" w:rsidP="00251A07">
      <w:pPr>
        <w:ind w:left="-540" w:right="-1080"/>
      </w:pPr>
      <w:r>
        <w:rPr>
          <w:rFonts w:cs="Courier New"/>
        </w:rPr>
        <w:t>Build the docker image</w:t>
      </w:r>
      <w:r>
        <w:rPr>
          <w:rFonts w:cs="Courier New"/>
        </w:rPr>
        <w:tab/>
      </w:r>
      <w:r>
        <w:rPr>
          <w:rFonts w:cs="Courier New"/>
        </w:rPr>
        <w:tab/>
      </w:r>
      <w:r>
        <w:rPr>
          <w:rFonts w:cs="Courier New"/>
        </w:rPr>
        <w:tab/>
      </w:r>
      <w:r w:rsidRPr="00301304">
        <w:rPr>
          <w:rFonts w:ascii="Courier New" w:hAnsi="Courier New" w:cs="Courier New"/>
        </w:rPr>
        <w:t>docker-compose build</w:t>
      </w:r>
    </w:p>
    <w:p w14:paraId="577A7BCD" w14:textId="5FAC26F5" w:rsidR="00251A07" w:rsidRDefault="00251A07" w:rsidP="00251A07">
      <w:pPr>
        <w:ind w:left="-540" w:right="-1080"/>
        <w:rPr>
          <w:rFonts w:ascii="Courier New" w:hAnsi="Courier New" w:cs="Courier New"/>
        </w:rPr>
      </w:pPr>
      <w:r>
        <w:rPr>
          <w:rFonts w:cs="Courier New"/>
        </w:rPr>
        <w:t>Start the backend docker</w:t>
      </w:r>
      <w:r w:rsidR="00D0534F">
        <w:rPr>
          <w:rFonts w:cs="Courier New"/>
        </w:rPr>
        <w:t xml:space="preserve"> container</w:t>
      </w:r>
      <w:r>
        <w:tab/>
      </w:r>
      <w:r>
        <w:tab/>
      </w:r>
      <w:r w:rsidRPr="00C905A1">
        <w:rPr>
          <w:rFonts w:ascii="Courier New" w:hAnsi="Courier New" w:cs="Courier New"/>
        </w:rPr>
        <w:t>docker-compose up -d</w:t>
      </w:r>
    </w:p>
    <w:p w14:paraId="10EC510D" w14:textId="77777777" w:rsidR="00251A07" w:rsidRDefault="00251A07" w:rsidP="00251A07">
      <w:pPr>
        <w:ind w:left="-540" w:right="-1080"/>
        <w:rPr>
          <w:rFonts w:cs="Courier New"/>
        </w:rPr>
      </w:pPr>
      <w:r>
        <w:rPr>
          <w:rFonts w:cs="Courier New"/>
        </w:rPr>
        <w:t>Wait for the docker to spin up all the containers and setup the environment.</w:t>
      </w:r>
    </w:p>
    <w:p w14:paraId="7D8E6E6C" w14:textId="43F44485" w:rsidR="004724F1" w:rsidRDefault="004724F1" w:rsidP="00251A07">
      <w:pPr>
        <w:ind w:left="-540" w:right="-1080"/>
        <w:rPr>
          <w:rFonts w:cs="Courier New"/>
        </w:rPr>
      </w:pPr>
      <w:r w:rsidRPr="004724F1">
        <w:rPr>
          <w:rFonts w:cs="Courier New"/>
        </w:rPr>
        <w:drawing>
          <wp:inline distT="0" distB="0" distL="0" distR="0" wp14:anchorId="0CF570D8" wp14:editId="665A02CC">
            <wp:extent cx="5486400" cy="1260475"/>
            <wp:effectExtent l="0" t="0" r="0" b="0"/>
            <wp:docPr id="4936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645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6515" w14:textId="77777777" w:rsidR="00AA0CB3" w:rsidRDefault="00AA0CB3" w:rsidP="00AA0CB3">
      <w:pPr>
        <w:ind w:left="-540" w:right="-1080"/>
      </w:pPr>
      <w:r>
        <w:t>First you need to create a Superuser who can function as admin to approve the registered users:</w:t>
      </w:r>
    </w:p>
    <w:p w14:paraId="1DF7D951" w14:textId="77777777" w:rsidR="00AA0CB3" w:rsidRDefault="00AA0CB3" w:rsidP="00AA0CB3">
      <w:pPr>
        <w:ind w:left="-540" w:right="-1080"/>
        <w:rPr>
          <w:rFonts w:ascii="Courier New" w:hAnsi="Courier New" w:cs="Courier New"/>
        </w:rPr>
      </w:pPr>
      <w:r>
        <w:t>Access the web Container:</w:t>
      </w:r>
      <w:r>
        <w:tab/>
      </w:r>
      <w:r w:rsidRPr="00550BC7">
        <w:rPr>
          <w:rFonts w:ascii="Courier New" w:hAnsi="Courier New" w:cs="Courier New"/>
        </w:rPr>
        <w:t>docker-compose exec web bash</w:t>
      </w:r>
    </w:p>
    <w:p w14:paraId="4858B0B2" w14:textId="77777777" w:rsidR="00AA0CB3" w:rsidRDefault="00AA0CB3" w:rsidP="00AA0CB3">
      <w:pPr>
        <w:ind w:left="-540" w:right="-1080"/>
      </w:pPr>
      <w:r w:rsidRPr="00550BC7">
        <w:rPr>
          <w:rFonts w:cs="Courier New"/>
        </w:rPr>
        <w:t>Create the superuser: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ab/>
      </w:r>
      <w:r w:rsidRPr="00550BC7">
        <w:rPr>
          <w:rFonts w:ascii="Courier New" w:hAnsi="Courier New" w:cs="Courier New"/>
        </w:rPr>
        <w:t xml:space="preserve">python manage.py </w:t>
      </w:r>
      <w:proofErr w:type="spellStart"/>
      <w:r w:rsidRPr="00550BC7">
        <w:rPr>
          <w:rFonts w:ascii="Courier New" w:hAnsi="Courier New" w:cs="Courier New"/>
        </w:rPr>
        <w:t>createsuperuser</w:t>
      </w:r>
      <w:proofErr w:type="spellEnd"/>
    </w:p>
    <w:p w14:paraId="0D7F8651" w14:textId="29FC1CC9" w:rsidR="00AA0CB3" w:rsidRDefault="00AA0CB3" w:rsidP="00781583">
      <w:pPr>
        <w:ind w:left="-540" w:right="-1080"/>
      </w:pPr>
      <w:r>
        <w:t>Follow the prompts (setup email and password)</w:t>
      </w:r>
      <w:r w:rsidR="00781583">
        <w:t xml:space="preserve">, </w:t>
      </w:r>
      <w:r w:rsidR="00781583">
        <w:t>Make sure to remember these credentials</w:t>
      </w:r>
    </w:p>
    <w:p w14:paraId="6CD4A410" w14:textId="4D575B0F" w:rsidR="00781583" w:rsidRDefault="00781583" w:rsidP="00AA0CB3">
      <w:pPr>
        <w:ind w:left="-540" w:right="-1080"/>
      </w:pPr>
      <w:r w:rsidRPr="00781583">
        <w:lastRenderedPageBreak/>
        <w:drawing>
          <wp:inline distT="0" distB="0" distL="0" distR="0" wp14:anchorId="2B4D1D20" wp14:editId="5A764075">
            <wp:extent cx="5486400" cy="1736725"/>
            <wp:effectExtent l="0" t="0" r="0" b="3175"/>
            <wp:docPr id="1610051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5185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019C" w14:textId="77777777" w:rsidR="00AA0CB3" w:rsidRDefault="00AA0CB3" w:rsidP="00251A07">
      <w:pPr>
        <w:ind w:left="-540" w:right="-1080"/>
        <w:rPr>
          <w:rFonts w:cs="Courier New"/>
        </w:rPr>
      </w:pPr>
    </w:p>
    <w:p w14:paraId="2E29EB1D" w14:textId="77777777" w:rsidR="00251A07" w:rsidRDefault="00251A07" w:rsidP="00C460E7">
      <w:pPr>
        <w:pStyle w:val="Heading3"/>
        <w:ind w:left="-540" w:right="-1080"/>
      </w:pPr>
    </w:p>
    <w:p w14:paraId="59E1969F" w14:textId="4EA9009D" w:rsidR="001A3262" w:rsidRPr="001A3262" w:rsidRDefault="00C460E7" w:rsidP="001A3262">
      <w:pPr>
        <w:pStyle w:val="Heading3"/>
        <w:ind w:left="-540" w:right="-1080"/>
      </w:pPr>
      <w:proofErr w:type="spellStart"/>
      <w:r>
        <w:t>FronEnd</w:t>
      </w:r>
      <w:proofErr w:type="spellEnd"/>
      <w:r>
        <w:t xml:space="preserve"> (</w:t>
      </w:r>
      <w:r>
        <w:t>React</w:t>
      </w:r>
      <w:r>
        <w:t>) setup:</w:t>
      </w:r>
    </w:p>
    <w:p w14:paraId="67616B82" w14:textId="336F3E53" w:rsidR="001A3262" w:rsidRDefault="00C460E7" w:rsidP="00C460E7">
      <w:pPr>
        <w:ind w:left="-540" w:right="-1080"/>
      </w:pPr>
      <w:r>
        <w:br/>
      </w:r>
      <w:r w:rsidR="001A3262">
        <w:t xml:space="preserve">Open another terminal and navigate to frontend folder in </w:t>
      </w:r>
      <w:proofErr w:type="spellStart"/>
      <w:r w:rsidR="001A3262">
        <w:t>BluberryDB</w:t>
      </w:r>
      <w:proofErr w:type="spellEnd"/>
    </w:p>
    <w:p w14:paraId="3DC9AD18" w14:textId="44896E83" w:rsidR="00C460E7" w:rsidRPr="009B70EB" w:rsidRDefault="00C460E7" w:rsidP="00C460E7">
      <w:pPr>
        <w:ind w:left="-540" w:right="-1080"/>
      </w:pPr>
      <w:proofErr w:type="spellStart"/>
      <w:r>
        <w:t>Naviagte</w:t>
      </w:r>
      <w:proofErr w:type="spellEnd"/>
      <w:r>
        <w:t xml:space="preserve"> to frontend folder:      </w:t>
      </w:r>
      <w:r w:rsidRPr="009B70EB">
        <w:rPr>
          <w:rFonts w:ascii="Courier New" w:hAnsi="Courier New" w:cs="Courier New"/>
        </w:rPr>
        <w:t>cd</w:t>
      </w:r>
      <w:r>
        <w:rPr>
          <w:rFonts w:ascii="Courier New" w:hAnsi="Courier New" w:cs="Courier New"/>
        </w:rPr>
        <w:t xml:space="preserve"> </w:t>
      </w:r>
      <w:r w:rsidRPr="009B70EB">
        <w:rPr>
          <w:rFonts w:ascii="Courier New" w:hAnsi="Courier New" w:cs="Courier New"/>
        </w:rPr>
        <w:t>frontend</w:t>
      </w:r>
    </w:p>
    <w:p w14:paraId="7D0251C6" w14:textId="77777777" w:rsidR="00C460E7" w:rsidRPr="009B70EB" w:rsidRDefault="00C460E7" w:rsidP="00C460E7">
      <w:pPr>
        <w:ind w:left="-540" w:right="-1080"/>
        <w:rPr>
          <w:rFonts w:cs="Courier New"/>
        </w:rPr>
      </w:pPr>
      <w:r w:rsidRPr="009B70EB">
        <w:rPr>
          <w:rFonts w:cs="Courier New"/>
        </w:rPr>
        <w:t>Install Dependencies:</w:t>
      </w:r>
      <w:r>
        <w:rPr>
          <w:rFonts w:cs="Courier New"/>
        </w:rPr>
        <w:t xml:space="preserve">                   </w:t>
      </w:r>
      <w:proofErr w:type="spellStart"/>
      <w:r>
        <w:rPr>
          <w:rFonts w:ascii="Courier New" w:hAnsi="Courier New" w:cs="Courier New"/>
        </w:rPr>
        <w:t>npm</w:t>
      </w:r>
      <w:proofErr w:type="spellEnd"/>
      <w:r>
        <w:rPr>
          <w:rFonts w:ascii="Courier New" w:hAnsi="Courier New" w:cs="Courier New"/>
        </w:rPr>
        <w:t xml:space="preserve"> install</w:t>
      </w:r>
    </w:p>
    <w:p w14:paraId="30375535" w14:textId="359C76D3" w:rsidR="00C460E7" w:rsidRPr="00C460E7" w:rsidRDefault="00C460E7" w:rsidP="00C460E7">
      <w:pPr>
        <w:ind w:left="-540" w:right="-1080"/>
        <w:rPr>
          <w:rFonts w:cs="Courier New"/>
        </w:rPr>
      </w:pPr>
      <w:r w:rsidRPr="009B70EB">
        <w:rPr>
          <w:rFonts w:cs="Courier New"/>
        </w:rPr>
        <w:t>Start the frontend server:</w:t>
      </w:r>
      <w:r>
        <w:rPr>
          <w:rFonts w:cs="Courier New"/>
        </w:rPr>
        <w:tab/>
        <w:t xml:space="preserve">     </w:t>
      </w:r>
      <w:proofErr w:type="spellStart"/>
      <w:r>
        <w:rPr>
          <w:rFonts w:ascii="Courier New" w:hAnsi="Courier New" w:cs="Courier New"/>
        </w:rPr>
        <w:t>npm</w:t>
      </w:r>
      <w:proofErr w:type="spellEnd"/>
      <w:r>
        <w:rPr>
          <w:rFonts w:ascii="Courier New" w:hAnsi="Courier New" w:cs="Courier New"/>
        </w:rPr>
        <w:t xml:space="preserve"> start</w:t>
      </w:r>
    </w:p>
    <w:p w14:paraId="64CF8DDE" w14:textId="77777777" w:rsidR="00C905A1" w:rsidRDefault="00C905A1" w:rsidP="00AE1275">
      <w:pPr>
        <w:ind w:right="-1080"/>
        <w:rPr>
          <w:rFonts w:cs="Courier New"/>
        </w:rPr>
      </w:pPr>
    </w:p>
    <w:p w14:paraId="5EFF1364" w14:textId="7A97C615" w:rsidR="00550BC7" w:rsidRDefault="00550BC7" w:rsidP="00AE1275">
      <w:pPr>
        <w:pStyle w:val="Heading3"/>
        <w:spacing w:line="480" w:lineRule="auto"/>
        <w:ind w:left="-540" w:right="-1080"/>
      </w:pPr>
      <w:r>
        <w:t>Usage:</w:t>
      </w:r>
    </w:p>
    <w:p w14:paraId="7B421B58" w14:textId="12281A2A" w:rsidR="00FA17D7" w:rsidRDefault="00FA17D7" w:rsidP="00FA17D7">
      <w:pPr>
        <w:ind w:left="-540" w:right="-1080"/>
      </w:pPr>
      <w:r>
        <w:t xml:space="preserve">To access the web application (React): </w:t>
      </w:r>
      <w:hyperlink r:id="rId16" w:history="1">
        <w:r>
          <w:rPr>
            <w:rStyle w:val="Hyperlink"/>
            <w:rFonts w:ascii="Segoe UI" w:hAnsi="Segoe UI" w:cs="Segoe UI"/>
          </w:rPr>
          <w:t>http://localhost:3000</w:t>
        </w:r>
      </w:hyperlink>
    </w:p>
    <w:p w14:paraId="5166E05C" w14:textId="3B4ECC59" w:rsidR="00FA17D7" w:rsidRDefault="00FA17D7" w:rsidP="00FA17D7">
      <w:pPr>
        <w:ind w:left="-540" w:right="-1080"/>
      </w:pPr>
      <w:r w:rsidRPr="00FA17D7">
        <w:drawing>
          <wp:inline distT="0" distB="0" distL="0" distR="0" wp14:anchorId="5902467A" wp14:editId="36907B52">
            <wp:extent cx="4470616" cy="2799827"/>
            <wp:effectExtent l="0" t="0" r="0" b="0"/>
            <wp:docPr id="18407411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4111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5016" cy="280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C6475" w14:textId="77777777" w:rsidR="00FA17D7" w:rsidRPr="00FA17D7" w:rsidRDefault="00FA17D7" w:rsidP="00FA17D7">
      <w:pPr>
        <w:ind w:left="-540" w:right="-1080"/>
      </w:pPr>
    </w:p>
    <w:p w14:paraId="5B914CCC" w14:textId="2523AA6C" w:rsidR="00550BC7" w:rsidRDefault="00550BC7" w:rsidP="00550BC7">
      <w:pPr>
        <w:ind w:left="-540" w:right="-1080"/>
        <w:rPr>
          <w:rFonts w:ascii="Segoe UI" w:hAnsi="Segoe UI" w:cs="Segoe UI"/>
        </w:rPr>
      </w:pPr>
      <w:r>
        <w:t xml:space="preserve">Now you can access the admin portal using </w:t>
      </w:r>
      <w:r>
        <w:rPr>
          <w:rFonts w:ascii="Segoe UI" w:hAnsi="Segoe UI" w:cs="Segoe UI"/>
        </w:rPr>
        <w:fldChar w:fldCharType="begin"/>
      </w:r>
      <w:r>
        <w:rPr>
          <w:rFonts w:ascii="Segoe UI" w:hAnsi="Segoe UI" w:cs="Segoe UI"/>
        </w:rPr>
        <w:instrText>HYPERLINK "</w:instrText>
      </w:r>
      <w:r w:rsidRPr="00550BC7">
        <w:rPr>
          <w:rFonts w:ascii="Segoe UI" w:hAnsi="Segoe UI" w:cs="Segoe UI"/>
        </w:rPr>
        <w:instrText>http://localhost:8000/admin</w:instrText>
      </w:r>
      <w:r>
        <w:rPr>
          <w:rFonts w:ascii="Segoe UI" w:hAnsi="Segoe UI" w:cs="Segoe UI"/>
        </w:rPr>
        <w:instrText>"</w:instrText>
      </w:r>
      <w:r>
        <w:rPr>
          <w:rFonts w:ascii="Segoe UI" w:hAnsi="Segoe UI" w:cs="Segoe UI"/>
        </w:rPr>
        <w:fldChar w:fldCharType="separate"/>
      </w:r>
      <w:r w:rsidRPr="00B51986">
        <w:rPr>
          <w:rStyle w:val="Hyperlink"/>
          <w:rFonts w:ascii="Segoe UI" w:hAnsi="Segoe UI" w:cs="Segoe UI"/>
        </w:rPr>
        <w:t>http://localhost:8000/admin</w:t>
      </w:r>
      <w:r>
        <w:rPr>
          <w:rFonts w:ascii="Segoe UI" w:hAnsi="Segoe UI" w:cs="Segoe UI"/>
        </w:rPr>
        <w:fldChar w:fldCharType="end"/>
      </w:r>
    </w:p>
    <w:p w14:paraId="7C1DCA87" w14:textId="699D79C9" w:rsidR="00FA17D7" w:rsidRDefault="00FA17D7" w:rsidP="00550BC7">
      <w:pPr>
        <w:ind w:left="-540" w:right="-1080"/>
      </w:pPr>
      <w:r w:rsidRPr="00FA17D7">
        <w:drawing>
          <wp:inline distT="0" distB="0" distL="0" distR="0" wp14:anchorId="5955F919" wp14:editId="37EEB0E7">
            <wp:extent cx="5486400" cy="3260090"/>
            <wp:effectExtent l="0" t="0" r="0" b="3810"/>
            <wp:docPr id="1656258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25878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BF54" w14:textId="77777777" w:rsidR="00465F79" w:rsidRDefault="00465F79" w:rsidP="00550BC7">
      <w:pPr>
        <w:ind w:left="-540" w:right="-1080"/>
      </w:pPr>
    </w:p>
    <w:p w14:paraId="7837FCC6" w14:textId="13589AEB" w:rsidR="00465F79" w:rsidRPr="00550BC7" w:rsidRDefault="00465F79" w:rsidP="00550BC7">
      <w:pPr>
        <w:ind w:left="-540" w:right="-1080"/>
      </w:pPr>
      <w:r w:rsidRPr="00465F79">
        <w:drawing>
          <wp:inline distT="0" distB="0" distL="0" distR="0" wp14:anchorId="493BD282" wp14:editId="107CCCFF">
            <wp:extent cx="5486400" cy="3491230"/>
            <wp:effectExtent l="0" t="0" r="0" b="1270"/>
            <wp:docPr id="1857875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87561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74D0" w14:textId="0701963C" w:rsidR="00213FF3" w:rsidRDefault="00213FF3" w:rsidP="00EC5015">
      <w:pPr>
        <w:ind w:left="-540" w:right="-1080"/>
      </w:pPr>
    </w:p>
    <w:sectPr w:rsidR="00213FF3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A3A215C"/>
    <w:multiLevelType w:val="hybridMultilevel"/>
    <w:tmpl w:val="762ABEE8"/>
    <w:lvl w:ilvl="0" w:tplc="04090001">
      <w:start w:val="1"/>
      <w:numFmt w:val="bullet"/>
      <w:lvlText w:val=""/>
      <w:lvlJc w:val="left"/>
      <w:pPr>
        <w:ind w:left="1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10" w15:restartNumberingAfterBreak="0">
    <w:nsid w:val="2FD23C61"/>
    <w:multiLevelType w:val="hybridMultilevel"/>
    <w:tmpl w:val="4A040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7166171">
    <w:abstractNumId w:val="8"/>
  </w:num>
  <w:num w:numId="2" w16cid:durableId="225721576">
    <w:abstractNumId w:val="6"/>
  </w:num>
  <w:num w:numId="3" w16cid:durableId="438139407">
    <w:abstractNumId w:val="5"/>
  </w:num>
  <w:num w:numId="4" w16cid:durableId="948896383">
    <w:abstractNumId w:val="4"/>
  </w:num>
  <w:num w:numId="5" w16cid:durableId="96878401">
    <w:abstractNumId w:val="7"/>
  </w:num>
  <w:num w:numId="6" w16cid:durableId="1329402724">
    <w:abstractNumId w:val="3"/>
  </w:num>
  <w:num w:numId="7" w16cid:durableId="412896121">
    <w:abstractNumId w:val="2"/>
  </w:num>
  <w:num w:numId="8" w16cid:durableId="886264167">
    <w:abstractNumId w:val="1"/>
  </w:num>
  <w:num w:numId="9" w16cid:durableId="306201960">
    <w:abstractNumId w:val="0"/>
  </w:num>
  <w:num w:numId="10" w16cid:durableId="1161654927">
    <w:abstractNumId w:val="10"/>
  </w:num>
  <w:num w:numId="11" w16cid:durableId="181293807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05194"/>
    <w:rsid w:val="00034616"/>
    <w:rsid w:val="000410CA"/>
    <w:rsid w:val="0006063C"/>
    <w:rsid w:val="0015074B"/>
    <w:rsid w:val="00164130"/>
    <w:rsid w:val="001A3262"/>
    <w:rsid w:val="00200D10"/>
    <w:rsid w:val="00213FF3"/>
    <w:rsid w:val="00251A07"/>
    <w:rsid w:val="00293FA1"/>
    <w:rsid w:val="0029639D"/>
    <w:rsid w:val="00301304"/>
    <w:rsid w:val="0030268F"/>
    <w:rsid w:val="00326F90"/>
    <w:rsid w:val="003331A0"/>
    <w:rsid w:val="003C5CBA"/>
    <w:rsid w:val="003D288F"/>
    <w:rsid w:val="00465F79"/>
    <w:rsid w:val="004724F1"/>
    <w:rsid w:val="004D79E4"/>
    <w:rsid w:val="00510A05"/>
    <w:rsid w:val="005212D6"/>
    <w:rsid w:val="00550BC7"/>
    <w:rsid w:val="0075271E"/>
    <w:rsid w:val="00781583"/>
    <w:rsid w:val="007941A2"/>
    <w:rsid w:val="0085391F"/>
    <w:rsid w:val="008B526C"/>
    <w:rsid w:val="008C00B2"/>
    <w:rsid w:val="009B70EB"/>
    <w:rsid w:val="00A93286"/>
    <w:rsid w:val="00A94435"/>
    <w:rsid w:val="00AA0CB3"/>
    <w:rsid w:val="00AA1D8D"/>
    <w:rsid w:val="00AE1275"/>
    <w:rsid w:val="00B2208C"/>
    <w:rsid w:val="00B47730"/>
    <w:rsid w:val="00C460E7"/>
    <w:rsid w:val="00C905A1"/>
    <w:rsid w:val="00CB0664"/>
    <w:rsid w:val="00CD56DA"/>
    <w:rsid w:val="00CF7410"/>
    <w:rsid w:val="00D0500A"/>
    <w:rsid w:val="00D0534F"/>
    <w:rsid w:val="00D05462"/>
    <w:rsid w:val="00D453D9"/>
    <w:rsid w:val="00DB5D71"/>
    <w:rsid w:val="00E171BC"/>
    <w:rsid w:val="00EC5015"/>
    <w:rsid w:val="00F40545"/>
    <w:rsid w:val="00FA17D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641AD83"/>
  <w14:defaultImageDpi w14:val="300"/>
  <w15:docId w15:val="{E47CA938-0DB0-B34C-8A1A-1EB6DCA77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EC501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501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C50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EC5015"/>
  </w:style>
  <w:style w:type="character" w:styleId="FollowedHyperlink">
    <w:name w:val="FollowedHyperlink"/>
    <w:basedOn w:val="DefaultParagraphFont"/>
    <w:uiPriority w:val="99"/>
    <w:semiHidden/>
    <w:unhideWhenUsed/>
    <w:rsid w:val="00D0500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8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2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2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9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ocker.co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s://git-scm.com/downloads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hyperlink" Target="http://localhost:3000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python.org/downloads/" TargetMode="External"/><Relationship Id="rId11" Type="http://schemas.openxmlformats.org/officeDocument/2006/relationships/hyperlink" Target="https://github.com/chandanaNukala/BluberryDB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packaging.python.org/en/latest/guides/installing-using-pip-and-virtual-environments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355</Words>
  <Characters>2028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2379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Nukala, Chandana</cp:lastModifiedBy>
  <cp:revision>3</cp:revision>
  <dcterms:created xsi:type="dcterms:W3CDTF">2025-02-01T19:45:00Z</dcterms:created>
  <dcterms:modified xsi:type="dcterms:W3CDTF">2025-02-01T19:55:00Z</dcterms:modified>
  <cp:category/>
</cp:coreProperties>
</file>